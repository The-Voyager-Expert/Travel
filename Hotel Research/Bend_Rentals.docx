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40"/>
        </w:rPr>
        <w:t>🏠  Bend, Oregon — House Rental Options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40" w:after="40"/>
      </w:pPr>
      <w:r>
        <w:rPr>
          <w:b/>
          <w:sz w:val="22"/>
        </w:rPr>
        <w:t xml:space="preserve">Trip:  </w:t>
      </w:r>
      <w:r>
        <w:rPr>
          <w:sz w:val="22"/>
        </w:rPr>
        <w:t>4 days · Bend, OR · Dates TBD</w:t>
      </w:r>
    </w:p>
    <w:p>
      <w:pPr>
        <w:spacing w:before="40" w:after="40"/>
      </w:pPr>
      <w:r>
        <w:rPr>
          <w:b/>
          <w:sz w:val="22"/>
        </w:rPr>
        <w:t xml:space="preserve">Requirement:  </w:t>
      </w:r>
      <w:r>
        <w:rPr>
          <w:sz w:val="22"/>
        </w:rPr>
        <w:t>4+ bedrooms · good location · near or with pickleball courts</w:t>
      </w:r>
    </w:p>
    <w:p>
      <w:pPr>
        <w:spacing w:before="40" w:after="40"/>
      </w:pPr>
      <w:r>
        <w:rPr>
          <w:b/>
          <w:sz w:val="22"/>
        </w:rPr>
        <w:t xml:space="preserve">Guide anchor:  </w:t>
      </w:r>
      <w:r>
        <w:rPr>
          <w:sz w:val="22"/>
        </w:rPr>
        <w:t>Hyde House Retreat (Option 1 — favorite pick)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sz w:val="26"/>
        </w:rPr>
        <w:t>⭐  Option 1 — Hyde House Retreat</w:t>
      </w:r>
      <w:r>
        <w:rPr>
          <w:color w:val="27A060"/>
          <w:sz w:val="20"/>
        </w:rPr>
        <w:t xml:space="preserve">  TOP PICK · Private Pickleball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Bedrooms: </w:t>
      </w:r>
      <w:r>
        <w:rPr>
          <w:sz w:val="21"/>
        </w:rPr>
        <w:t>5 bedrooms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Court: </w:t>
      </w:r>
      <w:r>
        <w:rPr>
          <w:sz w:val="21"/>
        </w:rPr>
        <w:t>Private pickleball court + basketball court on property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Vibe: </w:t>
      </w:r>
      <w:r>
        <w:rPr>
          <w:sz w:val="21"/>
        </w:rPr>
        <w:t>Luxury retreat with expansive outdoor spaces — built for groups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Location: </w:t>
      </w:r>
      <w:r>
        <w:rPr>
          <w:sz w:val="21"/>
        </w:rPr>
        <w:t>Bend, OR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Book: </w:t>
      </w:r>
      <w:r>
        <w:rPr>
          <w:sz w:val="21"/>
        </w:rPr>
        <w:t>airbnb.com/rooms/1334043594264306760</w:t>
      </w:r>
    </w:p>
    <w:p>
      <w:pPr>
        <w:spacing w:before="80" w:after="40"/>
        <w:ind w:left="288"/>
      </w:pPr>
      <w:r>
        <w:rPr>
          <w:i/>
          <w:color w:val="555555"/>
          <w:sz w:val="20"/>
        </w:rPr>
        <w:t>Favorite pick for the trip — private court means you play on your schedule, no driving. 5 bedrooms gives extra flex for guests.</w:t>
      </w:r>
    </w:p>
    <w:p>
      <w:pPr>
        <w:spacing w:before="280" w:after="80"/>
      </w:pPr>
      <w:r>
        <w:rPr>
          <w:b/>
          <w:sz w:val="26"/>
        </w:rPr>
        <w:t>Option 2 — Bend Private Pickleball House</w:t>
      </w:r>
      <w:r>
        <w:rPr>
          <w:color w:val="27A060"/>
          <w:sz w:val="20"/>
        </w:rPr>
        <w:t xml:space="preserve">  Private Pickleball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Bedrooms: </w:t>
      </w:r>
      <w:r>
        <w:rPr>
          <w:sz w:val="21"/>
        </w:rPr>
        <w:t>To confirm on listing (bedroom count not verified)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Court: </w:t>
      </w:r>
      <w:r>
        <w:rPr>
          <w:sz w:val="21"/>
        </w:rPr>
        <w:t>Private state-of-the-art pickleball court + half-court basketball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Vibe: </w:t>
      </w:r>
      <w:r>
        <w:rPr>
          <w:sz w:val="21"/>
        </w:rPr>
        <w:t>Quiet, cozy home tucked away in Deschutes River Woods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Location: </w:t>
      </w:r>
      <w:r>
        <w:rPr>
          <w:sz w:val="21"/>
        </w:rPr>
        <w:t>Deschutes River Woods, Bend, OR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Book: </w:t>
      </w:r>
      <w:r>
        <w:rPr>
          <w:sz w:val="21"/>
        </w:rPr>
        <w:t>airbnb.com/rooms/49309867</w:t>
      </w:r>
    </w:p>
    <w:p>
      <w:pPr>
        <w:spacing w:before="80" w:after="40"/>
        <w:ind w:left="288"/>
      </w:pPr>
      <w:r>
        <w:rPr>
          <w:i/>
          <w:color w:val="555555"/>
          <w:sz w:val="20"/>
        </w:rPr>
        <w:t>Confirm bedroom count before booking — listing was not fully detailed in research. If it's 4+, this is a strong backup to Option 1.</w:t>
      </w:r>
    </w:p>
    <w:p>
      <w:pPr>
        <w:spacing w:before="280" w:after="80"/>
      </w:pPr>
      <w:r>
        <w:rPr>
          <w:b/>
          <w:sz w:val="26"/>
        </w:rPr>
        <w:t>Option 3 — Riverfront Remodel ★4.96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Bedrooms: </w:t>
      </w:r>
      <w:r>
        <w:rPr>
          <w:sz w:val="21"/>
        </w:rPr>
        <w:t>4 bedrooms · 5 beds · 3 baths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Court: </w:t>
      </w:r>
      <w:r>
        <w:rPr>
          <w:sz w:val="21"/>
        </w:rPr>
        <w:t>No private court — Pine Nursery Park (16 courts) nearby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Vibe: </w:t>
      </w:r>
      <w:r>
        <w:rPr>
          <w:sz w:val="21"/>
        </w:rPr>
        <w:t>Rare Bend riverfront home, complete remodel, direct river access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Rating: </w:t>
      </w:r>
      <w:r>
        <w:rPr>
          <w:sz w:val="21"/>
        </w:rPr>
        <w:t>★4.96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Location: </w:t>
      </w:r>
      <w:r>
        <w:rPr>
          <w:sz w:val="21"/>
        </w:rPr>
        <w:t>Riverfront, downtown Bend, OR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Book: </w:t>
      </w:r>
      <w:r>
        <w:rPr>
          <w:sz w:val="21"/>
        </w:rPr>
        <w:t>airbnb.com/rooms/37282385</w:t>
      </w:r>
    </w:p>
    <w:p>
      <w:pPr>
        <w:spacing w:before="80" w:after="40"/>
        <w:ind w:left="288"/>
      </w:pPr>
      <w:r>
        <w:rPr>
          <w:i/>
          <w:color w:val="555555"/>
          <w:sz w:val="20"/>
        </w:rPr>
        <w:t>Best location of the no-court options — on the river, walking distance to downtown and Old Mill District. Drive ~10 min to Pine Nursery (16 public pickleball courts).</w:t>
      </w:r>
    </w:p>
    <w:p>
      <w:pPr>
        <w:spacing w:before="280" w:after="80"/>
      </w:pPr>
      <w:r>
        <w:rPr>
          <w:b/>
          <w:sz w:val="26"/>
        </w:rPr>
        <w:t>Option 4 — Aspen Meadow Lodge</w:t>
      </w:r>
      <w:r>
        <w:rPr>
          <w:color w:val="27A060"/>
          <w:sz w:val="20"/>
        </w:rPr>
        <w:t xml:space="preserve">  Private Pickleball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Bedrooms: </w:t>
      </w:r>
      <w:r>
        <w:rPr>
          <w:sz w:val="21"/>
        </w:rPr>
        <w:t>4 bedrooms · 3.5 baths · 3,200 sq ft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Court: </w:t>
      </w:r>
      <w:r>
        <w:rPr>
          <w:sz w:val="21"/>
        </w:rPr>
        <w:t>Private pickleball court on property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Vibe: </w:t>
      </w:r>
      <w:r>
        <w:rPr>
          <w:sz w:val="21"/>
        </w:rPr>
        <w:t>Outdoorsy PNW lodge — towering pines, fly fishing, skiing, biking nearby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Location: </w:t>
      </w:r>
      <w:r>
        <w:rPr>
          <w:sz w:val="21"/>
        </w:rPr>
        <w:t>Sisters, OR — ~25 min drive to downtown Bend</w:t>
      </w:r>
    </w:p>
    <w:p>
      <w:pPr>
        <w:spacing w:before="0" w:after="40"/>
        <w:ind w:left="288"/>
      </w:pPr>
      <w:r>
        <w:rPr>
          <w:b/>
          <w:color w:val="666666"/>
          <w:sz w:val="20"/>
        </w:rPr>
        <w:t xml:space="preserve">Book: </w:t>
      </w:r>
      <w:r>
        <w:rPr>
          <w:sz w:val="21"/>
        </w:rPr>
        <w:t>airbnb.com/rooms/8685020</w:t>
      </w:r>
    </w:p>
    <w:p>
      <w:pPr>
        <w:spacing w:before="80" w:after="40"/>
        <w:ind w:left="288"/>
      </w:pPr>
      <w:r>
        <w:rPr>
          <w:i/>
          <w:color w:val="555555"/>
          <w:sz w:val="20"/>
        </w:rPr>
        <w:t>Not in Bend proper — Sisters is a beautiful small town ~25 min west. Trade-off: private pickleball court + spectacular setting vs. longer commute into Bend each day.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A6B3C"/>
          <w:sz w:val="24"/>
        </w:rPr>
        <w:t>🏓  Best Public Pickleball Courts in Bend (for Options 3 &amp; 4)</w:t>
      </w:r>
    </w:p>
    <w:p>
      <w:pPr>
        <w:spacing w:before="60" w:after="60"/>
        <w:ind w:left="288"/>
      </w:pPr>
      <w:r>
        <w:rPr>
          <w:b/>
          <w:sz w:val="22"/>
        </w:rPr>
        <w:t xml:space="preserve">Pine Nursery Park — </w:t>
      </w:r>
      <w:r>
        <w:rPr>
          <w:sz w:val="22"/>
        </w:rPr>
        <w:t>16 courts. Courts 1–4 always public; courts 5–16 reserved for Bend Pickleball Club Mon–Sat, all open Sunday. Best in the city. bendparksandrec.org/park/pine-nursery-park/</w:t>
      </w:r>
    </w:p>
    <w:p>
      <w:pPr>
        <w:spacing w:before="60" w:after="60"/>
        <w:ind w:left="288"/>
      </w:pPr>
      <w:r>
        <w:rPr>
          <w:b/>
          <w:sz w:val="22"/>
        </w:rPr>
        <w:t xml:space="preserve">Widgi Creek — </w:t>
      </w:r>
      <w:r>
        <w:rPr>
          <w:sz w:val="22"/>
        </w:rPr>
        <w:t>10 dedicated indoor courts, open to public. Court rental ~$17–18 for 2 hrs. Organized play options. Good for rainy days.</w:t>
      </w:r>
    </w:p>
    <w:p>
      <w:pPr>
        <w:spacing w:before="60" w:after="60"/>
        <w:ind w:left="288"/>
      </w:pPr>
      <w:r>
        <w:rPr>
          <w:b/>
          <w:sz w:val="22"/>
        </w:rPr>
        <w:t xml:space="preserve">Bend Pickle Lot — </w:t>
      </w:r>
      <w:r>
        <w:rPr>
          <w:sz w:val="22"/>
        </w:rPr>
        <w:t>Community-focused drop-in play, court rentals, leagues, lessons. bendpicklelot.com</w:t>
      </w:r>
    </w:p>
    <w:p>
      <w:pPr>
        <w:spacing w:before="60" w:after="60"/>
        <w:ind w:left="288"/>
      </w:pPr>
      <w:r>
        <w:rPr>
          <w:b/>
          <w:sz w:val="22"/>
        </w:rPr>
        <w:t xml:space="preserve">Pickleball Zone Bend (PZ Bend) — </w:t>
      </w:r>
      <w:r>
        <w:rPr>
          <w:sz w:val="22"/>
        </w:rPr>
        <w:t>Dedicated indoor facility. pzbend.com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20" w:after="0"/>
      </w:pPr>
      <w:r>
        <w:rPr>
          <w:i/>
          <w:color w:val="888888"/>
          <w:sz w:val="18"/>
        </w:rPr>
        <w:t>Researched May 2026 · Availability and pricing not confirmed for specific dates · Book via Airbnb · Dates TBD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